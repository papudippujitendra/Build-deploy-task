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7C4" w14:textId="77777777" w:rsidR="000A3E2A" w:rsidRDefault="00000000">
      <w:pPr>
        <w:pStyle w:val="Heading1"/>
      </w:pPr>
      <w:r>
        <w:t>☁️ Java Application Build–Deploy–Nexus Setup (3 Servers)</w:t>
      </w:r>
    </w:p>
    <w:p w14:paraId="604DE8CF" w14:textId="77777777" w:rsidR="000A3E2A" w:rsidRDefault="00000000">
      <w:pPr>
        <w:pStyle w:val="Heading2"/>
      </w:pPr>
      <w:r>
        <w:t>Server 1 — BUILD SERVER (Java + Maven)</w:t>
      </w:r>
    </w:p>
    <w:p w14:paraId="27E9264A" w14:textId="77777777" w:rsidR="000A3E2A" w:rsidRDefault="00000000">
      <w:r>
        <w:t>Prefix: build-server</w:t>
      </w:r>
      <w:r>
        <w:br/>
        <w:t>Purpose: Used to compile Java source code, create build artifacts (.jar or .war), and deploy artifacts to Nexus Repository.</w:t>
      </w:r>
    </w:p>
    <w:p w14:paraId="366EBD99" w14:textId="77777777" w:rsidR="000A3E2A" w:rsidRDefault="00000000">
      <w:pPr>
        <w:pStyle w:val="Heading3"/>
      </w:pPr>
      <w:r>
        <w:t>Step 1 — Update Packages</w:t>
      </w:r>
    </w:p>
    <w:p w14:paraId="516C72D1" w14:textId="77777777" w:rsidR="000A3E2A" w:rsidRDefault="00000000">
      <w:pPr>
        <w:pStyle w:val="ListBullet"/>
      </w:pPr>
      <w:r>
        <w:t>sudo apt update -y</w:t>
      </w:r>
    </w:p>
    <w:p w14:paraId="487DACC5" w14:textId="18920487" w:rsidR="000A3E2A" w:rsidRDefault="009C53A4">
      <w:r>
        <w:rPr>
          <w:noProof/>
        </w:rPr>
        <w:drawing>
          <wp:inline distT="0" distB="0" distL="0" distR="0" wp14:anchorId="34C46704" wp14:editId="51219A4A">
            <wp:extent cx="5486400" cy="471805"/>
            <wp:effectExtent l="0" t="0" r="0" b="4445"/>
            <wp:docPr id="930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8214" name="Picture 9308382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859CA2D" w14:textId="77777777" w:rsidR="000A3E2A" w:rsidRDefault="00000000">
      <w:pPr>
        <w:pStyle w:val="Heading3"/>
      </w:pPr>
      <w:r>
        <w:t>Step 2 — Check Java Version</w:t>
      </w:r>
    </w:p>
    <w:p w14:paraId="72B276AD" w14:textId="55D2643F" w:rsidR="000A3E2A" w:rsidRDefault="00000000" w:rsidP="009C53A4">
      <w:pPr>
        <w:pStyle w:val="ListBullet"/>
      </w:pPr>
      <w:r>
        <w:t>java --version</w:t>
      </w:r>
      <w:r>
        <w:br/>
      </w:r>
    </w:p>
    <w:p w14:paraId="437FB5FF" w14:textId="77777777" w:rsidR="000A3E2A" w:rsidRDefault="00000000">
      <w:pPr>
        <w:pStyle w:val="Heading3"/>
      </w:pPr>
      <w:r>
        <w:t>Step 3 — Install Java 17</w:t>
      </w:r>
    </w:p>
    <w:p w14:paraId="1575C7E3" w14:textId="77777777" w:rsidR="000A3E2A" w:rsidRDefault="00000000">
      <w:pPr>
        <w:pStyle w:val="ListBullet"/>
      </w:pPr>
      <w:r>
        <w:t>sudo apt install openjdk-17-jre-headless -y</w:t>
      </w:r>
    </w:p>
    <w:p w14:paraId="6282178B" w14:textId="0D079FEF" w:rsidR="000A3E2A" w:rsidRDefault="009C53A4">
      <w:r>
        <w:rPr>
          <w:noProof/>
        </w:rPr>
        <w:drawing>
          <wp:inline distT="0" distB="0" distL="0" distR="0" wp14:anchorId="788F3E88" wp14:editId="61E17B47">
            <wp:extent cx="5486400" cy="1541780"/>
            <wp:effectExtent l="0" t="0" r="0" b="1270"/>
            <wp:docPr id="107285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4977" name="Picture 10728549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3CE25A9" w14:textId="77777777" w:rsidR="000A3E2A" w:rsidRDefault="00000000">
      <w:pPr>
        <w:pStyle w:val="Heading3"/>
      </w:pPr>
      <w:r>
        <w:t>Step 4 — Install Maven</w:t>
      </w:r>
    </w:p>
    <w:p w14:paraId="3CA00F76" w14:textId="77777777" w:rsidR="009C53A4" w:rsidRDefault="00000000" w:rsidP="009C53A4">
      <w:pPr>
        <w:pStyle w:val="ListBullet"/>
      </w:pPr>
      <w:r>
        <w:t>sudo apt install maven -y</w:t>
      </w:r>
    </w:p>
    <w:p w14:paraId="18A0BA12" w14:textId="70D27B95" w:rsidR="000A3E2A" w:rsidRDefault="009C53A4" w:rsidP="009C53A4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5DBF1F2" wp14:editId="4CF91C6E">
            <wp:extent cx="5486400" cy="338455"/>
            <wp:effectExtent l="0" t="0" r="0" b="4445"/>
            <wp:docPr id="256260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0128" name="Picture 2562601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90F06EC" w14:textId="77777777" w:rsidR="000A3E2A" w:rsidRDefault="00000000">
      <w:pPr>
        <w:pStyle w:val="Heading3"/>
      </w:pPr>
      <w:r>
        <w:t>Step 5 — Clone the Application Code</w:t>
      </w:r>
    </w:p>
    <w:p w14:paraId="00898965" w14:textId="77777777" w:rsidR="000A3E2A" w:rsidRDefault="00000000">
      <w:pPr>
        <w:pStyle w:val="ListBullet"/>
      </w:pPr>
      <w:r>
        <w:t>git clone https://github.com/Ai-TechNov/JavaWebCalculator.git</w:t>
      </w:r>
      <w:r>
        <w:br/>
        <w:t>cd JavaWebCalculator/</w:t>
      </w:r>
    </w:p>
    <w:p w14:paraId="37688C42" w14:textId="25D8B6D5" w:rsidR="000A3E2A" w:rsidRDefault="009C53A4">
      <w:r>
        <w:rPr>
          <w:noProof/>
        </w:rPr>
        <w:lastRenderedPageBreak/>
        <w:drawing>
          <wp:inline distT="0" distB="0" distL="0" distR="0" wp14:anchorId="05EAD30A" wp14:editId="21CD9FB7">
            <wp:extent cx="5486400" cy="202565"/>
            <wp:effectExtent l="0" t="0" r="0" b="6985"/>
            <wp:docPr id="1327420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20026" name="Picture 13274200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0D98C08" w14:textId="77777777" w:rsidR="000A3E2A" w:rsidRDefault="00000000">
      <w:pPr>
        <w:pStyle w:val="Heading3"/>
      </w:pPr>
      <w:r>
        <w:t>Step 6 — Validate Maven Project</w:t>
      </w:r>
    </w:p>
    <w:p w14:paraId="74DDDBDB" w14:textId="77777777" w:rsidR="000A3E2A" w:rsidRDefault="00000000">
      <w:pPr>
        <w:pStyle w:val="ListBullet"/>
      </w:pPr>
      <w:r>
        <w:t>mvn validate</w:t>
      </w:r>
    </w:p>
    <w:p w14:paraId="7E484F4D" w14:textId="17D27B65" w:rsidR="000A3E2A" w:rsidRDefault="00000000">
      <w:r>
        <w:br/>
      </w:r>
    </w:p>
    <w:p w14:paraId="371728CC" w14:textId="77777777" w:rsidR="000A3E2A" w:rsidRDefault="00000000">
      <w:pPr>
        <w:pStyle w:val="Heading3"/>
      </w:pPr>
      <w:r>
        <w:t>Step 7 — Build the Project</w:t>
      </w:r>
    </w:p>
    <w:p w14:paraId="0E84DC46" w14:textId="77777777" w:rsidR="000A3E2A" w:rsidRDefault="00000000">
      <w:pPr>
        <w:pStyle w:val="ListBullet"/>
      </w:pPr>
      <w:r>
        <w:t>mvn package</w:t>
      </w:r>
    </w:p>
    <w:p w14:paraId="1A032BD2" w14:textId="442BA927" w:rsidR="000A3E2A" w:rsidRDefault="009C53A4">
      <w:r>
        <w:rPr>
          <w:noProof/>
        </w:rPr>
        <w:drawing>
          <wp:inline distT="0" distB="0" distL="0" distR="0" wp14:anchorId="5A050EFD" wp14:editId="76C3E0D8">
            <wp:extent cx="5486400" cy="1803400"/>
            <wp:effectExtent l="0" t="0" r="0" b="6350"/>
            <wp:docPr id="856842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2981" name="Picture 8568429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6B4C839" w14:textId="77777777" w:rsidR="000A3E2A" w:rsidRDefault="00000000">
      <w:pPr>
        <w:pStyle w:val="Heading3"/>
      </w:pPr>
      <w:r>
        <w:t>Step 8 — Verify the Web Page</w:t>
      </w:r>
    </w:p>
    <w:p w14:paraId="6071D745" w14:textId="77777777" w:rsidR="000A3E2A" w:rsidRDefault="00000000">
      <w:pPr>
        <w:pStyle w:val="ListBullet"/>
      </w:pPr>
      <w:r>
        <w:t>cd src/main/webapp/</w:t>
      </w:r>
      <w:r>
        <w:br/>
        <w:t>sudo vi index.jsp</w:t>
      </w:r>
    </w:p>
    <w:p w14:paraId="0A5C647C" w14:textId="77777777" w:rsidR="000A3E2A" w:rsidRDefault="00000000">
      <w:r>
        <w:t>📸 Attach screenshot here</w:t>
      </w:r>
      <w:r>
        <w:br/>
      </w:r>
    </w:p>
    <w:p w14:paraId="1587AA8A" w14:textId="77777777" w:rsidR="000A3E2A" w:rsidRDefault="00000000">
      <w:pPr>
        <w:pStyle w:val="Heading3"/>
      </w:pPr>
      <w:r>
        <w:t>Step 9 — Clean and Install</w:t>
      </w:r>
    </w:p>
    <w:p w14:paraId="10A61A2C" w14:textId="77777777" w:rsidR="000A3E2A" w:rsidRDefault="00000000">
      <w:pPr>
        <w:pStyle w:val="ListBullet"/>
      </w:pPr>
      <w:r>
        <w:t>mvn clean install</w:t>
      </w:r>
    </w:p>
    <w:p w14:paraId="4F46B9A3" w14:textId="77777777" w:rsidR="000A3E2A" w:rsidRDefault="00000000">
      <w:r>
        <w:t>📸 Attach screenshot here</w:t>
      </w:r>
      <w:r>
        <w:br/>
      </w:r>
    </w:p>
    <w:p w14:paraId="674C9022" w14:textId="77777777" w:rsidR="000A3E2A" w:rsidRDefault="00000000">
      <w:pPr>
        <w:pStyle w:val="Heading3"/>
      </w:pPr>
      <w:r>
        <w:t>Step 10 — Configure Maven for Nexus</w:t>
      </w:r>
    </w:p>
    <w:p w14:paraId="7F425418" w14:textId="77777777" w:rsidR="000A3E2A" w:rsidRDefault="00000000">
      <w:pPr>
        <w:pStyle w:val="ListBullet"/>
      </w:pPr>
      <w:r>
        <w:t>cd /etc/maven</w:t>
      </w:r>
      <w:r>
        <w:br/>
        <w:t>sudo vi settings.xml</w:t>
      </w:r>
      <w:r>
        <w:br/>
        <w:t>Add Nexus credentials inside &lt;servers&gt; tag.</w:t>
      </w:r>
    </w:p>
    <w:p w14:paraId="2EA12491" w14:textId="77777777" w:rsidR="000A3E2A" w:rsidRDefault="00000000">
      <w:r>
        <w:t>📸 Attach screenshot here</w:t>
      </w:r>
      <w:r>
        <w:br/>
      </w:r>
    </w:p>
    <w:p w14:paraId="77048E49" w14:textId="77777777" w:rsidR="000A3E2A" w:rsidRDefault="00000000">
      <w:pPr>
        <w:pStyle w:val="Heading3"/>
      </w:pPr>
      <w:r>
        <w:lastRenderedPageBreak/>
        <w:t>Step 11 — Deploy Artifact to Nexus</w:t>
      </w:r>
    </w:p>
    <w:p w14:paraId="04D38EE5" w14:textId="77777777" w:rsidR="000A3E2A" w:rsidRDefault="00000000">
      <w:pPr>
        <w:pStyle w:val="ListBullet"/>
      </w:pPr>
      <w:r>
        <w:t>cd ~/JavaWebCalculator/</w:t>
      </w:r>
      <w:r>
        <w:br/>
        <w:t>mvn deploy</w:t>
      </w:r>
    </w:p>
    <w:p w14:paraId="431D8AC8" w14:textId="77777777" w:rsidR="000A3E2A" w:rsidRDefault="00000000">
      <w:r>
        <w:t>📸 Attach screenshot here</w:t>
      </w:r>
      <w:r>
        <w:br/>
      </w:r>
    </w:p>
    <w:p w14:paraId="5F61FF35" w14:textId="77777777" w:rsidR="000A3E2A" w:rsidRDefault="00000000">
      <w:pPr>
        <w:pStyle w:val="Heading2"/>
      </w:pPr>
      <w:r>
        <w:t>Server 2 — DEPLOY SERVER (Java + Tomcat)</w:t>
      </w:r>
    </w:p>
    <w:p w14:paraId="4D888B51" w14:textId="77777777" w:rsidR="000A3E2A" w:rsidRDefault="00000000">
      <w:r>
        <w:t>Prefix: deploy-server</w:t>
      </w:r>
      <w:r>
        <w:br/>
        <w:t>Purpose: Hosts the .war file from Nexus Repository and runs the web application.</w:t>
      </w:r>
    </w:p>
    <w:p w14:paraId="0A556DF5" w14:textId="77777777" w:rsidR="000A3E2A" w:rsidRDefault="00000000">
      <w:pPr>
        <w:pStyle w:val="Heading3"/>
      </w:pPr>
      <w:r>
        <w:t>Step 1 — Update and Install Java</w:t>
      </w:r>
    </w:p>
    <w:p w14:paraId="0A680714" w14:textId="12E7D7FC" w:rsidR="000A3E2A" w:rsidRDefault="00000000">
      <w:pPr>
        <w:pStyle w:val="ListBullet"/>
      </w:pPr>
      <w:r>
        <w:t>sudo apt update -y</w:t>
      </w:r>
      <w:r>
        <w:br/>
        <w:t>sudo apt install openjdk-17-jre-headless -y</w:t>
      </w:r>
      <w:r>
        <w:br/>
        <w:t xml:space="preserve">java </w:t>
      </w:r>
      <w:r w:rsidR="009C53A4">
        <w:t>–</w:t>
      </w:r>
      <w:r>
        <w:t>versio</w:t>
      </w:r>
      <w:r w:rsidR="009C53A4">
        <w:t>n</w:t>
      </w:r>
    </w:p>
    <w:p w14:paraId="52601809" w14:textId="649C042D" w:rsidR="009C53A4" w:rsidRDefault="009C53A4" w:rsidP="009C53A4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0592F8D" wp14:editId="637BA80D">
            <wp:extent cx="5486400" cy="471805"/>
            <wp:effectExtent l="0" t="0" r="0" b="4445"/>
            <wp:docPr id="454233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3307" name="Picture 4542333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126" w14:textId="79FEE3E9" w:rsidR="000A3E2A" w:rsidRDefault="009C53A4">
      <w:r>
        <w:rPr>
          <w:noProof/>
        </w:rPr>
        <w:drawing>
          <wp:inline distT="0" distB="0" distL="0" distR="0" wp14:anchorId="427A4A65" wp14:editId="0F2DCDC5">
            <wp:extent cx="5486400" cy="1541780"/>
            <wp:effectExtent l="0" t="0" r="0" b="1270"/>
            <wp:docPr id="618432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2409" name="Picture 618432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909F232" w14:textId="77777777" w:rsidR="000A3E2A" w:rsidRDefault="00000000">
      <w:pPr>
        <w:pStyle w:val="Heading3"/>
      </w:pPr>
      <w:r>
        <w:t>Step 2 — Download and Setup Apache Tomcat</w:t>
      </w:r>
    </w:p>
    <w:p w14:paraId="0D9D6EBD" w14:textId="77777777" w:rsidR="000A3E2A" w:rsidRDefault="00000000">
      <w:pPr>
        <w:pStyle w:val="ListBullet"/>
      </w:pPr>
      <w:r>
        <w:t>wget https://dlcdn.apache.org/tomcat/tomcat-9/v9.0.111/bin/apache-tomcat-9.0.111.tar.gz</w:t>
      </w:r>
      <w:r>
        <w:br/>
        <w:t>tar -xvf apache-tomcat-9.0.111.tar.gz</w:t>
      </w:r>
      <w:r>
        <w:br/>
        <w:t>mv apache-tomcat-9.0.111 tomcat</w:t>
      </w:r>
    </w:p>
    <w:p w14:paraId="58CF9527" w14:textId="77777777" w:rsidR="009C53A4" w:rsidRDefault="009C53A4">
      <w:r>
        <w:rPr>
          <w:noProof/>
        </w:rPr>
        <w:drawing>
          <wp:inline distT="0" distB="0" distL="0" distR="0" wp14:anchorId="42661DCB" wp14:editId="702883EB">
            <wp:extent cx="5486400" cy="262890"/>
            <wp:effectExtent l="0" t="0" r="0" b="3810"/>
            <wp:docPr id="66116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338" name="Picture 661163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04D3" w14:textId="5E7762F1" w:rsidR="000A3E2A" w:rsidRDefault="009C53A4">
      <w:r>
        <w:rPr>
          <w:noProof/>
        </w:rPr>
        <w:drawing>
          <wp:inline distT="0" distB="0" distL="0" distR="0" wp14:anchorId="251B8F5E" wp14:editId="0EDE8661">
            <wp:extent cx="5486400" cy="641985"/>
            <wp:effectExtent l="0" t="0" r="0" b="5715"/>
            <wp:docPr id="1645682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2528" name="Picture 16456825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DFC0D63" w14:textId="77777777" w:rsidR="000A3E2A" w:rsidRDefault="00000000">
      <w:pPr>
        <w:pStyle w:val="Heading3"/>
      </w:pPr>
      <w:r>
        <w:lastRenderedPageBreak/>
        <w:t>Step 3 — Deploy Application from Nexus</w:t>
      </w:r>
    </w:p>
    <w:p w14:paraId="199A56D3" w14:textId="77777777" w:rsidR="000A3E2A" w:rsidRDefault="00000000">
      <w:pPr>
        <w:pStyle w:val="ListBullet"/>
      </w:pPr>
      <w:r>
        <w:t>cd tomcat/webapps/</w:t>
      </w:r>
      <w:r>
        <w:br/>
        <w:t>wget http://admin:admin@&lt;NEXUS_IP&gt;:8081/repository/web-cal/...</w:t>
      </w:r>
    </w:p>
    <w:p w14:paraId="5101978C" w14:textId="77777777" w:rsidR="000A3E2A" w:rsidRDefault="00000000">
      <w:r>
        <w:t>📸 Attach screenshot here</w:t>
      </w:r>
      <w:r>
        <w:br/>
      </w:r>
    </w:p>
    <w:p w14:paraId="451FA6DB" w14:textId="77777777" w:rsidR="000A3E2A" w:rsidRDefault="00000000">
      <w:pPr>
        <w:pStyle w:val="Heading3"/>
      </w:pPr>
      <w:r>
        <w:t>Step 4 — Start Tomcat Server</w:t>
      </w:r>
    </w:p>
    <w:p w14:paraId="377F31B3" w14:textId="77777777" w:rsidR="009C53A4" w:rsidRDefault="00000000" w:rsidP="009C53A4">
      <w:pPr>
        <w:pStyle w:val="ListBullet"/>
      </w:pPr>
      <w:r>
        <w:t>cd ~/tomcat/bin/</w:t>
      </w:r>
      <w:r>
        <w:br/>
        <w:t>./startup.s</w:t>
      </w:r>
      <w:r w:rsidR="009C53A4">
        <w:t>h</w:t>
      </w:r>
    </w:p>
    <w:p w14:paraId="4184D852" w14:textId="612219BF" w:rsidR="000A3E2A" w:rsidRDefault="009C53A4" w:rsidP="009C53A4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442A36D" wp14:editId="31C4DBFD">
            <wp:extent cx="5486400" cy="3432810"/>
            <wp:effectExtent l="0" t="0" r="0" b="0"/>
            <wp:docPr id="214691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8735" name="Picture 21469187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06B8A2C" w14:textId="77777777" w:rsidR="000A3E2A" w:rsidRDefault="00000000">
      <w:pPr>
        <w:pStyle w:val="Heading3"/>
      </w:pPr>
      <w:r>
        <w:t>Step 5 — Verify Application</w:t>
      </w:r>
    </w:p>
    <w:p w14:paraId="58A07F4B" w14:textId="77777777" w:rsidR="000A3E2A" w:rsidRDefault="00000000">
      <w:pPr>
        <w:pStyle w:val="ListBullet"/>
      </w:pPr>
      <w:r>
        <w:t>http://&lt;Deploy_Server_Public_IP&gt;:8080/webapp-add/</w:t>
      </w:r>
    </w:p>
    <w:p w14:paraId="20403AC3" w14:textId="77777777" w:rsidR="000A3E2A" w:rsidRDefault="00000000">
      <w:r>
        <w:t>📸 Attach screenshot here</w:t>
      </w:r>
      <w:r>
        <w:br/>
      </w:r>
    </w:p>
    <w:p w14:paraId="5B1B0E80" w14:textId="77777777" w:rsidR="000A3E2A" w:rsidRDefault="00000000">
      <w:pPr>
        <w:pStyle w:val="Heading2"/>
      </w:pPr>
      <w:r>
        <w:t>Server 3 — NEXUS SERVER (Nexus + Java)</w:t>
      </w:r>
    </w:p>
    <w:p w14:paraId="38081F2A" w14:textId="77777777" w:rsidR="000A3E2A" w:rsidRDefault="00000000">
      <w:r>
        <w:t>Prefix: nexus-server</w:t>
      </w:r>
      <w:r>
        <w:br/>
        <w:t>Purpose: Stores all Java build artifacts (JAR/WAR) created by Maven builds.</w:t>
      </w:r>
    </w:p>
    <w:p w14:paraId="2AA05FDB" w14:textId="77777777" w:rsidR="000A3E2A" w:rsidRDefault="00000000">
      <w:pPr>
        <w:pStyle w:val="Heading3"/>
      </w:pPr>
      <w:r>
        <w:lastRenderedPageBreak/>
        <w:t>Step 1 — Update and Install Java</w:t>
      </w:r>
    </w:p>
    <w:p w14:paraId="658A26FA" w14:textId="77777777" w:rsidR="000A3E2A" w:rsidRDefault="00000000">
      <w:pPr>
        <w:pStyle w:val="ListBullet"/>
      </w:pPr>
      <w:r>
        <w:t>sudo apt update -y</w:t>
      </w:r>
      <w:r>
        <w:br/>
        <w:t>sudo apt install openjdk-17-jre-headless -y</w:t>
      </w:r>
      <w:r>
        <w:br/>
        <w:t>java --version</w:t>
      </w:r>
    </w:p>
    <w:p w14:paraId="4BA45DBE" w14:textId="77777777" w:rsidR="009C53A4" w:rsidRDefault="009C53A4">
      <w:r>
        <w:rPr>
          <w:noProof/>
        </w:rPr>
        <w:drawing>
          <wp:inline distT="0" distB="0" distL="0" distR="0" wp14:anchorId="33FB098D" wp14:editId="68A75F94">
            <wp:extent cx="5486400" cy="471805"/>
            <wp:effectExtent l="0" t="0" r="0" b="4445"/>
            <wp:docPr id="19756279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7999" name="Picture 19756279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3D89" w14:textId="3A9FC421" w:rsidR="000A3E2A" w:rsidRDefault="009C53A4">
      <w:r>
        <w:rPr>
          <w:noProof/>
        </w:rPr>
        <w:drawing>
          <wp:inline distT="0" distB="0" distL="0" distR="0" wp14:anchorId="1E340AEB" wp14:editId="4E32F963">
            <wp:extent cx="5486400" cy="1541780"/>
            <wp:effectExtent l="0" t="0" r="0" b="1270"/>
            <wp:docPr id="1967353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3417" name="Picture 19673534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A7355CA" w14:textId="77777777" w:rsidR="000A3E2A" w:rsidRDefault="00000000">
      <w:pPr>
        <w:pStyle w:val="Heading3"/>
      </w:pPr>
      <w:r>
        <w:t>Step 2 — Download and Install Nexus</w:t>
      </w:r>
    </w:p>
    <w:p w14:paraId="05AECF86" w14:textId="77777777" w:rsidR="000A3E2A" w:rsidRDefault="00000000">
      <w:pPr>
        <w:pStyle w:val="ListBullet"/>
      </w:pPr>
      <w:r>
        <w:t>wget https://download.sonatype.com/nexus/3/nexus-3.85.0-03-linux-x86_64.tar.gz</w:t>
      </w:r>
      <w:r>
        <w:br/>
        <w:t>tar -xvf nexus-3.85.0-03-linux-x86_64.tar.gz</w:t>
      </w:r>
      <w:r>
        <w:br/>
        <w:t>cd nexus-3.85.0-03/</w:t>
      </w:r>
    </w:p>
    <w:p w14:paraId="1E5BFE19" w14:textId="107E281F" w:rsidR="000A3E2A" w:rsidRDefault="00F14B31">
      <w:r>
        <w:rPr>
          <w:noProof/>
        </w:rPr>
        <w:drawing>
          <wp:inline distT="0" distB="0" distL="0" distR="0" wp14:anchorId="52D5F890" wp14:editId="3C80E7D9">
            <wp:extent cx="5486400" cy="2177415"/>
            <wp:effectExtent l="0" t="0" r="0" b="0"/>
            <wp:docPr id="16128249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24976" name="Picture 16128249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A2FD220" w14:textId="77777777" w:rsidR="000A3E2A" w:rsidRDefault="00000000">
      <w:pPr>
        <w:pStyle w:val="Heading3"/>
      </w:pPr>
      <w:r>
        <w:t>Step 3 — Start Nexus</w:t>
      </w:r>
    </w:p>
    <w:p w14:paraId="279D0379" w14:textId="77777777" w:rsidR="000A3E2A" w:rsidRDefault="00000000">
      <w:pPr>
        <w:pStyle w:val="ListBullet"/>
      </w:pPr>
      <w:r>
        <w:t>cd bin/</w:t>
      </w:r>
      <w:r>
        <w:br/>
        <w:t>./nexus start</w:t>
      </w:r>
    </w:p>
    <w:p w14:paraId="5ECD18D5" w14:textId="77777777" w:rsidR="00F14B31" w:rsidRDefault="00F14B31">
      <w:r>
        <w:rPr>
          <w:noProof/>
        </w:rPr>
        <w:lastRenderedPageBreak/>
        <w:drawing>
          <wp:inline distT="0" distB="0" distL="0" distR="0" wp14:anchorId="5A9253E0" wp14:editId="7FC57A6A">
            <wp:extent cx="5486400" cy="1904365"/>
            <wp:effectExtent l="0" t="0" r="0" b="635"/>
            <wp:docPr id="1280286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6688" name="Picture 12802866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F75F" w14:textId="62ACAFA0" w:rsidR="000A3E2A" w:rsidRDefault="00F14B31">
      <w:r>
        <w:rPr>
          <w:noProof/>
        </w:rPr>
        <w:drawing>
          <wp:inline distT="0" distB="0" distL="0" distR="0" wp14:anchorId="15DA6EE9" wp14:editId="180BCC56">
            <wp:extent cx="5486400" cy="2929255"/>
            <wp:effectExtent l="0" t="0" r="0" b="4445"/>
            <wp:docPr id="1428339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9194" name="Picture 14283391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D10DD1D" w14:textId="77777777" w:rsidR="000A3E2A" w:rsidRDefault="00000000">
      <w:pPr>
        <w:pStyle w:val="Heading3"/>
      </w:pPr>
      <w:r>
        <w:t>Step 4 — Get Admin Password</w:t>
      </w:r>
    </w:p>
    <w:p w14:paraId="1AFF8711" w14:textId="77777777" w:rsidR="000A3E2A" w:rsidRDefault="00000000">
      <w:pPr>
        <w:pStyle w:val="ListBullet"/>
      </w:pPr>
      <w:r>
        <w:t>cat /home/ubuntu/sonatype-work/nexus3/admin.password</w:t>
      </w:r>
    </w:p>
    <w:p w14:paraId="57ED4F5F" w14:textId="5F03D1D1" w:rsidR="000A3E2A" w:rsidRDefault="00F14B31">
      <w:r>
        <w:rPr>
          <w:noProof/>
        </w:rPr>
        <w:lastRenderedPageBreak/>
        <w:drawing>
          <wp:inline distT="0" distB="0" distL="0" distR="0" wp14:anchorId="30952F3F" wp14:editId="3B69D442">
            <wp:extent cx="5486400" cy="3241040"/>
            <wp:effectExtent l="0" t="0" r="0" b="0"/>
            <wp:docPr id="8985600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0036" name="Picture 8985600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60AD231" w14:textId="77777777" w:rsidR="000A3E2A" w:rsidRDefault="00000000">
      <w:pPr>
        <w:pStyle w:val="Heading3"/>
      </w:pPr>
      <w:r>
        <w:t>Step 5 — Access Nexus Dashboard</w:t>
      </w:r>
    </w:p>
    <w:p w14:paraId="282E841C" w14:textId="77777777" w:rsidR="000A3E2A" w:rsidRDefault="00000000">
      <w:pPr>
        <w:pStyle w:val="ListBullet"/>
      </w:pPr>
      <w:r>
        <w:t>http://&lt;Nexus_Server_Public_IP&gt;:8081</w:t>
      </w:r>
      <w:r>
        <w:br/>
        <w:t>Username: admin</w:t>
      </w:r>
      <w:r>
        <w:br/>
        <w:t>Password: (from previous command)</w:t>
      </w:r>
    </w:p>
    <w:p w14:paraId="1B8EE5A4" w14:textId="77777777" w:rsidR="000A3E2A" w:rsidRDefault="00000000">
      <w:r>
        <w:t>📸 Attach screenshot here</w:t>
      </w:r>
      <w:r>
        <w:br/>
      </w:r>
    </w:p>
    <w:p w14:paraId="540C7249" w14:textId="77777777" w:rsidR="000A3E2A" w:rsidRDefault="00000000">
      <w:pPr>
        <w:pStyle w:val="Heading3"/>
      </w:pPr>
      <w:r>
        <w:t>Step 6 — Create Maven Hosted Repository</w:t>
      </w:r>
    </w:p>
    <w:p w14:paraId="7C892CB6" w14:textId="77777777" w:rsidR="000A3E2A" w:rsidRDefault="00000000">
      <w:pPr>
        <w:pStyle w:val="ListBullet"/>
      </w:pPr>
      <w:r>
        <w:t>Repositories → Create repository → Maven (hosted)</w:t>
      </w:r>
      <w:r>
        <w:br/>
        <w:t>Name it: web-cal</w:t>
      </w:r>
      <w:r>
        <w:br/>
        <w:t>Enable 'Allow redeploy'.</w:t>
      </w:r>
    </w:p>
    <w:p w14:paraId="35854C49" w14:textId="77777777" w:rsidR="000A3E2A" w:rsidRDefault="00000000">
      <w:r>
        <w:t>📸 Attach screenshot here</w:t>
      </w:r>
      <w:r>
        <w:br/>
      </w:r>
    </w:p>
    <w:p w14:paraId="55CC6442" w14:textId="77777777" w:rsidR="000A3E2A" w:rsidRDefault="00000000">
      <w:pPr>
        <w:pStyle w:val="Heading3"/>
      </w:pPr>
      <w:r>
        <w:t>Step 7 — Get Repository URL</w:t>
      </w:r>
    </w:p>
    <w:p w14:paraId="1D2F2CB8" w14:textId="77777777" w:rsidR="000A3E2A" w:rsidRDefault="00000000">
      <w:pPr>
        <w:pStyle w:val="ListBullet"/>
      </w:pPr>
      <w:r>
        <w:t>http://&lt;Nexus_Server_IP&gt;:8081/repository/web-cal/</w:t>
      </w:r>
    </w:p>
    <w:p w14:paraId="35D3422C" w14:textId="77777777" w:rsidR="000A3E2A" w:rsidRDefault="00000000">
      <w:r>
        <w:t>📸 Attach screenshot here</w:t>
      </w:r>
      <w:r>
        <w:br/>
      </w:r>
    </w:p>
    <w:p w14:paraId="049E55B9" w14:textId="77777777" w:rsidR="000A3E2A" w:rsidRDefault="00000000">
      <w:pPr>
        <w:pStyle w:val="Heading2"/>
      </w:pPr>
      <w:r>
        <w:lastRenderedPageBreak/>
        <w:t>✅ End Result</w:t>
      </w:r>
    </w:p>
    <w:p w14:paraId="494B557A" w14:textId="77777777" w:rsidR="000A3E2A" w:rsidRDefault="00000000">
      <w:r>
        <w:t>• Build Server: Builds and uploads .war to Nexus</w:t>
      </w:r>
      <w:r>
        <w:br/>
        <w:t>• Nexus Server: Stores and manages artifacts</w:t>
      </w:r>
      <w:r>
        <w:br/>
        <w:t>• Deploy Server: Downloads .war and hosts via Tomcat</w:t>
      </w:r>
    </w:p>
    <w:sectPr w:rsidR="000A3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925672">
    <w:abstractNumId w:val="8"/>
  </w:num>
  <w:num w:numId="2" w16cid:durableId="1338383591">
    <w:abstractNumId w:val="6"/>
  </w:num>
  <w:num w:numId="3" w16cid:durableId="45834411">
    <w:abstractNumId w:val="5"/>
  </w:num>
  <w:num w:numId="4" w16cid:durableId="22177858">
    <w:abstractNumId w:val="4"/>
  </w:num>
  <w:num w:numId="5" w16cid:durableId="966736124">
    <w:abstractNumId w:val="7"/>
  </w:num>
  <w:num w:numId="6" w16cid:durableId="1064916728">
    <w:abstractNumId w:val="3"/>
  </w:num>
  <w:num w:numId="7" w16cid:durableId="1098332320">
    <w:abstractNumId w:val="2"/>
  </w:num>
  <w:num w:numId="8" w16cid:durableId="204412576">
    <w:abstractNumId w:val="1"/>
  </w:num>
  <w:num w:numId="9" w16cid:durableId="138937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2A"/>
    <w:rsid w:val="0015074B"/>
    <w:rsid w:val="0029639D"/>
    <w:rsid w:val="00326F90"/>
    <w:rsid w:val="00413FA3"/>
    <w:rsid w:val="004E71BE"/>
    <w:rsid w:val="009C53A4"/>
    <w:rsid w:val="00AA1D8D"/>
    <w:rsid w:val="00B47730"/>
    <w:rsid w:val="00CB0664"/>
    <w:rsid w:val="00F14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7A1F1"/>
  <w14:defaultImageDpi w14:val="300"/>
  <w15:docId w15:val="{8368A189-ECC1-4C01-B0E6-37C862E6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jitendra reddy</cp:lastModifiedBy>
  <cp:revision>4</cp:revision>
  <dcterms:created xsi:type="dcterms:W3CDTF">2013-12-23T23:15:00Z</dcterms:created>
  <dcterms:modified xsi:type="dcterms:W3CDTF">2025-10-16T08:18:00Z</dcterms:modified>
  <cp:category/>
</cp:coreProperties>
</file>